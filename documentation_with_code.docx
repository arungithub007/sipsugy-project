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232F3E"/>
          <w:sz w:val="48"/>
        </w:rPr>
        <w:t>AWS 3-Tier Enterprise Cloud Deployment Runbook</w:t>
      </w:r>
    </w:p>
    <w:p>
      <w:pPr>
        <w:spacing w:after="480"/>
        <w:jc w:val="center"/>
      </w:pPr>
      <w:r>
        <w:rPr>
          <w:rFonts w:ascii="Calibri" w:hAnsi="Calibri"/>
          <w:i/>
          <w:color w:val="E87D00"/>
          <w:sz w:val="28"/>
        </w:rPr>
        <w:t>DevOps Automation Runbook: Code, Configurations &amp; AWS Service Specifications</w:t>
      </w:r>
    </w:p>
    <w:p>
      <w:pPr>
        <w:spacing w:after="360"/>
        <w:pBdr>
          <w:bottom w:val="single" w:sz="6" w:space="1" w:color="CCCCCC"/>
        </w:pBdr>
      </w:pPr>
    </w:p>
    <w:tbl>
      <w:tblPr>
        <w:tblW w:type="auto" w:w="0"/>
        <w:jc w:val="center"/>
        <w:tblLook w:firstColumn="1" w:firstRow="1" w:lastColumn="0" w:lastRow="0" w:noHBand="0" w:noVBand="1" w:val="04A0"/>
      </w:tblPr>
      <w:tblGrid>
        <w:gridCol w:w="4680"/>
        <w:gridCol w:w="4680"/>
      </w:tblGrid>
      <w:tr>
        <w:tc>
          <w:tcPr>
            <w:tcW w:type="dxa" w:w="4680"/>
            <w:shd w:fill="F2F3F3"/>
            <w:tcMar>
              <w:top w:w="100" w:type="dxa"/>
              <w:left w:w="150" w:type="dxa"/>
              <w:bottom w:w="100" w:type="dxa"/>
              <w:right w:w="150" w:type="dxa"/>
            </w:tcMar>
          </w:tcPr>
          <w:p>
            <w:r>
              <w:rPr>
                <w:b/>
                <w:color w:val="232F3E"/>
              </w:rPr>
              <w:t>AWS Account ID</w:t>
            </w:r>
          </w:p>
        </w:tc>
        <w:tc>
          <w:tcPr>
            <w:tcW w:type="dxa" w:w="4680"/>
            <w:shd w:fill="FFFFFF"/>
            <w:tcMar>
              <w:top w:w="100" w:type="dxa"/>
              <w:left w:w="150" w:type="dxa"/>
              <w:bottom w:w="100" w:type="dxa"/>
              <w:right w:w="150" w:type="dxa"/>
            </w:tcMar>
          </w:tcPr>
          <w:p>
            <w:r>
              <w:rPr>
                <w:color w:val="333333"/>
              </w:rPr>
              <w:t>068765434624</w:t>
            </w:r>
          </w:p>
        </w:tc>
      </w:tr>
      <w:tr>
        <w:tc>
          <w:tcPr>
            <w:tcW w:type="dxa" w:w="4680"/>
            <w:shd w:fill="F2F3F3"/>
            <w:tcMar>
              <w:top w:w="100" w:type="dxa"/>
              <w:left w:w="150" w:type="dxa"/>
              <w:bottom w:w="100" w:type="dxa"/>
              <w:right w:w="150" w:type="dxa"/>
            </w:tcMar>
          </w:tcPr>
          <w:p>
            <w:r>
              <w:rPr>
                <w:b/>
                <w:color w:val="232F3E"/>
              </w:rPr>
              <w:t>AWS Region</w:t>
            </w:r>
          </w:p>
        </w:tc>
        <w:tc>
          <w:tcPr>
            <w:tcW w:type="dxa" w:w="4680"/>
            <w:shd w:fill="FFFFFF"/>
            <w:tcMar>
              <w:top w:w="100" w:type="dxa"/>
              <w:left w:w="150" w:type="dxa"/>
              <w:bottom w:w="100" w:type="dxa"/>
              <w:right w:w="150" w:type="dxa"/>
            </w:tcMar>
          </w:tcPr>
          <w:p>
            <w:r>
              <w:rPr>
                <w:color w:val="333333"/>
              </w:rPr>
              <w:t>ap-south-1 (Mumbai)</w:t>
            </w:r>
          </w:p>
        </w:tc>
      </w:tr>
      <w:tr>
        <w:tc>
          <w:tcPr>
            <w:tcW w:type="dxa" w:w="4680"/>
            <w:shd w:fill="F2F3F3"/>
            <w:tcMar>
              <w:top w:w="100" w:type="dxa"/>
              <w:left w:w="150" w:type="dxa"/>
              <w:bottom w:w="100" w:type="dxa"/>
              <w:right w:w="150" w:type="dxa"/>
            </w:tcMar>
          </w:tcPr>
          <w:p>
            <w:r>
              <w:rPr>
                <w:b/>
                <w:color w:val="232F3E"/>
              </w:rPr>
              <w:t>ECS Cluster Name</w:t>
            </w:r>
          </w:p>
        </w:tc>
        <w:tc>
          <w:tcPr>
            <w:tcW w:type="dxa" w:w="4680"/>
            <w:shd w:fill="FFFFFF"/>
            <w:tcMar>
              <w:top w:w="100" w:type="dxa"/>
              <w:left w:w="150" w:type="dxa"/>
              <w:bottom w:w="100" w:type="dxa"/>
              <w:right w:w="150" w:type="dxa"/>
            </w:tcMar>
          </w:tcPr>
          <w:p>
            <w:r>
              <w:rPr>
                <w:color w:val="333333"/>
              </w:rPr>
              <w:t>sipsugy-cluster</w:t>
            </w:r>
          </w:p>
        </w:tc>
      </w:tr>
      <w:tr>
        <w:tc>
          <w:tcPr>
            <w:tcW w:type="dxa" w:w="4680"/>
            <w:shd w:fill="F2F3F3"/>
            <w:tcMar>
              <w:top w:w="100" w:type="dxa"/>
              <w:left w:w="150" w:type="dxa"/>
              <w:bottom w:w="100" w:type="dxa"/>
              <w:right w:w="150" w:type="dxa"/>
            </w:tcMar>
          </w:tcPr>
          <w:p>
            <w:r>
              <w:rPr>
                <w:b/>
                <w:color w:val="232F3E"/>
              </w:rPr>
              <w:t>DevOps Server EC2 Profile</w:t>
            </w:r>
          </w:p>
        </w:tc>
        <w:tc>
          <w:tcPr>
            <w:tcW w:type="dxa" w:w="4680"/>
            <w:shd w:fill="FFFFFF"/>
            <w:tcMar>
              <w:top w:w="100" w:type="dxa"/>
              <w:left w:w="150" w:type="dxa"/>
              <w:bottom w:w="100" w:type="dxa"/>
              <w:right w:w="150" w:type="dxa"/>
            </w:tcMar>
          </w:tcPr>
          <w:p>
            <w:r>
              <w:rPr>
                <w:color w:val="333333"/>
              </w:rPr>
              <w:t>t3.medium (Ubuntu Server 24.04 LTS)</w:t>
            </w:r>
          </w:p>
        </w:tc>
      </w:tr>
      <w:tr>
        <w:tc>
          <w:tcPr>
            <w:tcW w:type="dxa" w:w="4680"/>
            <w:shd w:fill="F2F3F3"/>
            <w:tcMar>
              <w:top w:w="100" w:type="dxa"/>
              <w:left w:w="150" w:type="dxa"/>
              <w:bottom w:w="100" w:type="dxa"/>
              <w:right w:w="150" w:type="dxa"/>
            </w:tcMar>
          </w:tcPr>
          <w:p>
            <w:r>
              <w:rPr>
                <w:b/>
                <w:color w:val="232F3E"/>
              </w:rPr>
              <w:t>Database Service</w:t>
            </w:r>
          </w:p>
        </w:tc>
        <w:tc>
          <w:tcPr>
            <w:tcW w:type="dxa" w:w="4680"/>
            <w:shd w:fill="FFFFFF"/>
            <w:tcMar>
              <w:top w:w="100" w:type="dxa"/>
              <w:left w:w="150" w:type="dxa"/>
              <w:bottom w:w="100" w:type="dxa"/>
              <w:right w:w="150" w:type="dxa"/>
            </w:tcMar>
          </w:tcPr>
          <w:p>
            <w:r>
              <w:rPr>
                <w:color w:val="333333"/>
              </w:rPr>
              <w:t>Amazon RDS for MySQL (db.t3.micro)</w:t>
            </w:r>
          </w:p>
        </w:tc>
      </w:tr>
    </w:tbl>
    <w:p>
      <w:pPr>
        <w:spacing w:after="240"/>
      </w:pPr>
    </w:p>
    <w:p>
      <w:pPr>
        <w:pStyle w:val="Heading1"/>
        <w:keepNext/>
        <w:spacing w:before="360" w:after="120"/>
      </w:pPr>
      <w:r>
        <w:rPr>
          <w:rFonts w:ascii="Calibri" w:hAnsi="Calibri"/>
          <w:b/>
          <w:color w:val="232F3E"/>
          <w:sz w:val="36"/>
        </w:rPr>
        <w:t>1. AWS Managed Services Analysis (☁️ Cloud Services Architecture)</w:t>
      </w:r>
    </w:p>
    <w:p>
      <w:r>
        <w:t>To establish a secure, scalable, and highly available infrastructure for the SipSugy online ordering platform, several key AWS cloud services are utilized. This section details the purpose of each service and the engineering rationale (why) for its selection.</w:t>
      </w:r>
    </w:p>
    <w:p>
      <w:pPr>
        <w:pStyle w:val="Heading2"/>
        <w:keepNext/>
        <w:spacing w:before="360" w:after="120"/>
      </w:pPr>
      <w:r>
        <w:rPr>
          <w:rFonts w:ascii="Calibri" w:hAnsi="Calibri"/>
          <w:b/>
          <w:color w:val="E87D00"/>
          <w:sz w:val="28"/>
        </w:rPr>
        <w:t>Amazon Elastic Compute Cloud (EC2) 💻</w:t>
      </w:r>
    </w:p>
    <w:p>
      <w:r>
        <w:rPr>
          <w:b/>
        </w:rPr>
        <w:t xml:space="preserve">Purpose: </w:t>
      </w:r>
      <w:r>
        <w:t>Hosts the DevOps Control Server (sipsugy-devops-server, t3.medium instance).</w:t>
      </w:r>
    </w:p>
    <w:p>
      <w:r>
        <w:rPr>
          <w:b/>
        </w:rPr>
        <w:t xml:space="preserve">Why: </w:t>
      </w:r>
      <w:r>
        <w:t>Migrating the CI/CD pipeline from a local Windows laptop to a dedicated cloud EC2 instance provides centralization and consistency. The instance serves as a secure bastion and build runner that operates independently of developer local environments, ensuring that sensitive AWS keys are kept within the cloud perimeter and builds are unaffected by local machine status.</w:t>
      </w:r>
    </w:p>
    <w:p>
      <w:pPr>
        <w:pStyle w:val="Heading2"/>
        <w:keepNext/>
        <w:spacing w:before="360" w:after="120"/>
      </w:pPr>
      <w:r>
        <w:rPr>
          <w:rFonts w:ascii="Calibri" w:hAnsi="Calibri"/>
          <w:b/>
          <w:color w:val="E87D00"/>
          <w:sz w:val="28"/>
        </w:rPr>
        <w:t>Amazon Elastic Container Service (ECS) with Fargate 🐳</w:t>
      </w:r>
    </w:p>
    <w:p>
      <w:r>
        <w:rPr>
          <w:b/>
        </w:rPr>
        <w:t xml:space="preserve">Purpose: </w:t>
      </w:r>
      <w:r>
        <w:t>Orchestrates and hosts frontend and backend application tasks in a serverless compute model.</w:t>
      </w:r>
    </w:p>
    <w:p>
      <w:r>
        <w:rPr>
          <w:b/>
        </w:rPr>
        <w:t xml:space="preserve">Why: </w:t>
      </w:r>
      <w:r>
        <w:t>Fargate removes the operational overhead of provisioning, configuring, and scaling raw EC2 nodes for application compute. ECS manages the cluster health, container placement, and scaling automatically, allowing serverless microservice execution with native high-availability.</w:t>
      </w:r>
    </w:p>
    <w:p>
      <w:pPr>
        <w:pStyle w:val="Heading2"/>
        <w:keepNext/>
        <w:spacing w:before="360" w:after="120"/>
      </w:pPr>
      <w:r>
        <w:rPr>
          <w:rFonts w:ascii="Calibri" w:hAnsi="Calibri"/>
          <w:b/>
          <w:color w:val="E87D00"/>
          <w:sz w:val="28"/>
        </w:rPr>
        <w:t>Amazon Elastic Container Registry (ECR) 📦</w:t>
      </w:r>
    </w:p>
    <w:p>
      <w:r>
        <w:rPr>
          <w:b/>
        </w:rPr>
        <w:t xml:space="preserve">Purpose: </w:t>
      </w:r>
      <w:r>
        <w:t>Stores built Docker container images for sipsugy-frontend and sipsugy-backend securely.</w:t>
      </w:r>
    </w:p>
    <w:p>
      <w:r>
        <w:rPr>
          <w:b/>
        </w:rPr>
        <w:t xml:space="preserve">Why: </w:t>
      </w:r>
      <w:r>
        <w:t>ECR is a fully managed, private container registry. It integrates natively with ECS Fargate and is governed by IAM policies. This guarantees fast container startup speeds and secure image access without managing external docker registries.</w:t>
      </w:r>
    </w:p>
    <w:p>
      <w:pPr>
        <w:pStyle w:val="Heading2"/>
        <w:keepNext/>
        <w:spacing w:before="360" w:after="120"/>
      </w:pPr>
      <w:r>
        <w:rPr>
          <w:rFonts w:ascii="Calibri" w:hAnsi="Calibri"/>
          <w:b/>
          <w:color w:val="E87D00"/>
          <w:sz w:val="28"/>
        </w:rPr>
        <w:t>Amazon Relational Database Service (RDS) for MySQL 🗄️</w:t>
      </w:r>
    </w:p>
    <w:p>
      <w:r>
        <w:rPr>
          <w:b/>
        </w:rPr>
        <w:t xml:space="preserve">Purpose: </w:t>
      </w:r>
      <w:r>
        <w:t>Hosts the persistent data store (sipsugy-db) in a private subnet group.</w:t>
      </w:r>
    </w:p>
    <w:p>
      <w:r>
        <w:rPr>
          <w:b/>
        </w:rPr>
        <w:t xml:space="preserve">Why: </w:t>
      </w:r>
      <w:r>
        <w:t>RDS manages complex database administration tasks, including automated backups, point-in-time recovery, OS patching, and scaling. By placing it in private subnets, we restrict public traffic, routing it only from backend ECS tasks' security groups.</w:t>
      </w:r>
    </w:p>
    <w:p>
      <w:pPr>
        <w:pStyle w:val="Heading2"/>
        <w:keepNext/>
        <w:spacing w:before="360" w:after="120"/>
      </w:pPr>
      <w:r>
        <w:rPr>
          <w:rFonts w:ascii="Calibri" w:hAnsi="Calibri"/>
          <w:b/>
          <w:color w:val="E87D00"/>
          <w:sz w:val="28"/>
        </w:rPr>
        <w:t>AWS Secrets Manager 🔑</w:t>
      </w:r>
    </w:p>
    <w:p>
      <w:r>
        <w:rPr>
          <w:b/>
        </w:rPr>
        <w:t xml:space="preserve">Purpose: </w:t>
      </w:r>
      <w:r>
        <w:t>Stores and automatically rotates the master database credentials.</w:t>
      </w:r>
    </w:p>
    <w:p>
      <w:r>
        <w:rPr>
          <w:b/>
        </w:rPr>
        <w:t xml:space="preserve">Why: </w:t>
      </w:r>
      <w:r>
        <w:t>Secrets Manager prevents hardcoded passwords in Jenkinsfiles or source code. Fargate tasks securely retrieve the credentials directly from AWS Secrets Manager at container boot, injecting them as in-memory environment variables, which greatly hardens the database security posture.</w:t>
      </w:r>
    </w:p>
    <w:p>
      <w:pPr>
        <w:pStyle w:val="Heading2"/>
        <w:keepNext/>
        <w:spacing w:before="360" w:after="120"/>
      </w:pPr>
      <w:r>
        <w:rPr>
          <w:rFonts w:ascii="Calibri" w:hAnsi="Calibri"/>
          <w:b/>
          <w:color w:val="E87D00"/>
          <w:sz w:val="28"/>
        </w:rPr>
        <w:t>Application Load Balancer (ALB) 🚦</w:t>
      </w:r>
    </w:p>
    <w:p>
      <w:r>
        <w:rPr>
          <w:b/>
        </w:rPr>
        <w:t xml:space="preserve">Purpose: </w:t>
      </w:r>
      <w:r>
        <w:t>Routes public-facing HTTP web traffic (port 80) to frontend container instances.</w:t>
      </w:r>
    </w:p>
    <w:p>
      <w:r>
        <w:rPr>
          <w:b/>
        </w:rPr>
        <w:t xml:space="preserve">Why: </w:t>
      </w:r>
      <w:r>
        <w:t>The ALB distributes load across multiple frontend container tasks, conducts health checks on the root path, and facilitates rolling updates. If a container task fails health checks, the ALB stops routing traffic to it and waits for ECS to replace the task.</w:t>
      </w:r>
    </w:p>
    <w:p>
      <w:pPr>
        <w:pStyle w:val="Heading2"/>
        <w:keepNext/>
        <w:spacing w:before="360" w:after="120"/>
      </w:pPr>
      <w:r>
        <w:rPr>
          <w:rFonts w:ascii="Calibri" w:hAnsi="Calibri"/>
          <w:b/>
          <w:color w:val="E87D00"/>
          <w:sz w:val="28"/>
        </w:rPr>
        <w:t>AWS Cloud Map &amp; ECS Service Connect 🌐</w:t>
      </w:r>
    </w:p>
    <w:p>
      <w:r>
        <w:rPr>
          <w:b/>
        </w:rPr>
        <w:t xml:space="preserve">Purpose: </w:t>
      </w:r>
      <w:r>
        <w:t>Enables secure, private DNS resolution (backend:4000) inside the sipsugy.local namespace.</w:t>
      </w:r>
    </w:p>
    <w:p>
      <w:r>
        <w:rPr>
          <w:b/>
        </w:rPr>
        <w:t xml:space="preserve">Why: </w:t>
      </w:r>
      <w:r>
        <w:t>Service Connect enables private communication between microservices within the VPC. The frontend Nginx container proxies api calls to the backend directly, bypassing public routes. This eliminates the need for internal load balancers and hardcoded IP management.</w:t>
      </w:r>
    </w:p>
    <w:p>
      <w:pPr>
        <w:pStyle w:val="Heading2"/>
        <w:keepNext/>
        <w:spacing w:before="360" w:after="120"/>
      </w:pPr>
      <w:r>
        <w:rPr>
          <w:rFonts w:ascii="Calibri" w:hAnsi="Calibri"/>
          <w:b/>
          <w:color w:val="E87D00"/>
          <w:sz w:val="28"/>
        </w:rPr>
        <w:t>AWS CloudWatch Logs 📊</w:t>
      </w:r>
    </w:p>
    <w:p>
      <w:r>
        <w:rPr>
          <w:b/>
        </w:rPr>
        <w:t xml:space="preserve">Purpose: </w:t>
      </w:r>
      <w:r>
        <w:t>Aggregates stdout and stderr logs from all running Fargate containers.</w:t>
      </w:r>
    </w:p>
    <w:p>
      <w:r>
        <w:rPr>
          <w:b/>
        </w:rPr>
        <w:t xml:space="preserve">Why: </w:t>
      </w:r>
      <w:r>
        <w:t>Provides centralized logging. Since Fargate tasks are ephemeral and have no persistent disks, CloudWatch ensures that audit trails, order processing logs, and health checks are retained for troubleshooting and system visibility.</w:t>
      </w:r>
    </w:p>
    <w:p>
      <w:pPr>
        <w:spacing w:after="240"/>
      </w:pPr>
    </w:p>
    <w:p>
      <w:pPr>
        <w:pStyle w:val="Heading1"/>
        <w:keepNext/>
        <w:spacing w:before="360" w:after="120"/>
      </w:pPr>
      <w:r>
        <w:rPr>
          <w:rFonts w:ascii="Calibri" w:hAnsi="Calibri"/>
          <w:b/>
          <w:color w:val="232F3E"/>
          <w:sz w:val="36"/>
        </w:rPr>
        <w:t>2. Project Dockerfiles (🐳 Containerization Definitions)</w:t>
      </w:r>
    </w:p>
    <w:p>
      <w:r>
        <w:t>Docker is used to package each tier of the application into portable, self-contained images. The following Dockerfiles define the build stages and environments for each tier.</w:t>
      </w:r>
    </w:p>
    <w:p>
      <w:pPr>
        <w:pStyle w:val="Heading2"/>
        <w:keepNext/>
        <w:spacing w:before="360" w:after="120"/>
      </w:pPr>
      <w:r>
        <w:rPr>
          <w:rFonts w:ascii="Calibri" w:hAnsi="Calibri"/>
          <w:b/>
          <w:color w:val="E87D00"/>
          <w:sz w:val="28"/>
        </w:rPr>
        <w:t>2.1 DevOps Build Server Dockerfile (jenkins/Dockerfile)</w:t>
      </w:r>
    </w:p>
    <w:p>
      <w:r>
        <w:t>This custom image builds on the official Jenkins LTS image, adding the Docker CLI and AWS CLI v2 so the pipeline can build Docker images and run AWS CLI commands.</w:t>
      </w:r>
    </w:p>
    <w:p>
      <w:pPr>
        <w:spacing w:before="80" w:after="80" w:line="240" w:lineRule="auto"/>
        <w:ind w:left="288" w:right="288"/>
        <w:shd w:fill="F4F4F4"/>
        <w:pBdr>
          <w:left w:val="single" w:sz="18" w:space="8" w:color="CCCCCC"/>
        </w:pBdr>
      </w:pPr>
      <w:r>
        <w:rPr>
          <w:rFonts w:ascii="Consolas" w:hAnsi="Consolas"/>
          <w:color w:val="000000"/>
          <w:sz w:val="18"/>
        </w:rPr>
        <w:t>FROM jenkins/jenkins:lts-jdk17</w:t>
        <w:br/>
        <w:br/>
        <w:t>USER root</w:t>
        <w:br/>
        <w:br/>
        <w:t># Install Docker CLI</w:t>
        <w:br/>
        <w:t>RUN apt-get update &amp;&amp; \</w:t>
        <w:br/>
        <w:t xml:space="preserve">    apt-get install -y ca-certificates curl gnupg unzip &amp;&amp; \</w:t>
        <w:br/>
        <w:t xml:space="preserve">    install -m 0755 -d /etc/apt/keyrings &amp;&amp; \</w:t>
        <w:br/>
        <w:t xml:space="preserve">    curl -fsSL https://download.docker.com/linux/debian/gpg | gpg --dearmor -o /etc/apt/keyrings/docker.gpg &amp;&amp; \</w:t>
        <w:br/>
        <w:t xml:space="preserve">    chmod a+r /etc/apt/keyrings/docker.gpg &amp;&amp; \</w:t>
        <w:br/>
        <w:t xml:space="preserve">    echo "deb [arch=$(dpkg --print-architecture) signed-by=/etc/apt/keyrings/docker.gpg] https://download.docker.com/linux/debian bookworm stable" \</w:t>
        <w:br/>
        <w:t xml:space="preserve">      &gt; /etc/apt/sources.list.d/docker.list &amp;&amp; \</w:t>
        <w:br/>
        <w:t xml:space="preserve">    apt-get update &amp;&amp; \</w:t>
        <w:br/>
        <w:t xml:space="preserve">    apt-get install -y docker-ce-cli &amp;&amp; \</w:t>
        <w:br/>
        <w:t xml:space="preserve">    rm -rf /var/lib/apt/lists/*</w:t>
        <w:br/>
        <w:br/>
        <w:t># Install AWS CLI v2</w:t>
        <w:br/>
        <w:t>RUN curl -fsSL "https://awscli.amazonaws.com/awscli-exe-linux-x86_64.zip" -o awscliv2.zip &amp;&amp; \</w:t>
        <w:br/>
        <w:t xml:space="preserve">    unzip -q awscliv2.zip &amp;&amp; \</w:t>
        <w:br/>
        <w:t xml:space="preserve">    ./aws/install &amp;&amp; \</w:t>
        <w:br/>
        <w:t xml:space="preserve">    rm -rf awscliv2.zip aws</w:t>
        <w:br/>
        <w:br/>
        <w:t>USER jenkins</w:t>
      </w:r>
    </w:p>
    <w:p>
      <w:pPr>
        <w:pStyle w:val="Heading2"/>
        <w:keepNext/>
        <w:spacing w:before="360" w:after="120"/>
      </w:pPr>
      <w:r>
        <w:rPr>
          <w:rFonts w:ascii="Calibri" w:hAnsi="Calibri"/>
          <w:b/>
          <w:color w:val="E87D00"/>
          <w:sz w:val="28"/>
        </w:rPr>
        <w:t>2.2 Frontend Presentation Tier Dockerfile (frontend/Dockerfile)</w:t>
      </w:r>
    </w:p>
    <w:p>
      <w:r>
        <w:t>Utilizes a multi-stage build. Stage 1 installs Node modules and compiles the React application via Vite. Stage 2 copies the static distribution folder to an Nginx server to serve files and proxy api requests.</w:t>
      </w:r>
    </w:p>
    <w:p>
      <w:pPr>
        <w:spacing w:before="80" w:after="80" w:line="240" w:lineRule="auto"/>
        <w:ind w:left="288" w:right="288"/>
        <w:shd w:fill="F4F4F4"/>
        <w:pBdr>
          <w:left w:val="single" w:sz="18" w:space="8" w:color="CCCCCC"/>
        </w:pBdr>
      </w:pPr>
      <w:r>
        <w:rPr>
          <w:rFonts w:ascii="Consolas" w:hAnsi="Consolas"/>
          <w:color w:val="000000"/>
          <w:sz w:val="18"/>
        </w:rPr>
        <w:t># ---- Build stage ----</w:t>
        <w:br/>
        <w:t>FROM node:20-alpine AS build</w:t>
        <w:br/>
        <w:t>WORKDIR /app</w:t>
        <w:br/>
        <w:br/>
        <w:t>COPY package.json package-lock.json ./</w:t>
        <w:br/>
        <w:t>RUN npm install --legacy-peer-deps</w:t>
        <w:br/>
        <w:br/>
        <w:t>COPY . .</w:t>
        <w:br/>
        <w:t>RUN npm run build</w:t>
        <w:br/>
        <w:br/>
        <w:t># ---- Serve stage ----</w:t>
        <w:br/>
        <w:t>FROM nginx:1.27-alpine</w:t>
        <w:br/>
        <w:t>COPY --from=build /app/dist /usr/share/nginx/html</w:t>
        <w:br/>
        <w:t>COPY nginx.conf /etc/nginx/conf.d/default.conf</w:t>
        <w:br/>
        <w:br/>
        <w:t>EXPOSE 80</w:t>
        <w:br/>
        <w:t>CMD ["nginx", "-g", "daemon off;"]</w:t>
      </w:r>
    </w:p>
    <w:p>
      <w:pPr>
        <w:pStyle w:val="Heading2"/>
        <w:keepNext/>
        <w:spacing w:before="360" w:after="120"/>
      </w:pPr>
      <w:r>
        <w:rPr>
          <w:rFonts w:ascii="Calibri" w:hAnsi="Calibri"/>
          <w:b/>
          <w:color w:val="E87D00"/>
          <w:sz w:val="28"/>
        </w:rPr>
        <w:t>2.3 Backend Business Logic Dockerfile (backend/Dockerfile)</w:t>
      </w:r>
    </w:p>
    <w:p>
      <w:r>
        <w:t>Configures the runtime environment for the Node.js Express API, excluding development dependencies.</w:t>
      </w:r>
    </w:p>
    <w:p>
      <w:pPr>
        <w:spacing w:before="80" w:after="80" w:line="240" w:lineRule="auto"/>
        <w:ind w:left="288" w:right="288"/>
        <w:shd w:fill="F4F4F4"/>
        <w:pBdr>
          <w:left w:val="single" w:sz="18" w:space="8" w:color="CCCCCC"/>
        </w:pBdr>
      </w:pPr>
      <w:r>
        <w:rPr>
          <w:rFonts w:ascii="Consolas" w:hAnsi="Consolas"/>
          <w:color w:val="000000"/>
          <w:sz w:val="18"/>
        </w:rPr>
        <w:t>FROM node:20-alpine</w:t>
        <w:br/>
        <w:t>WORKDIR /app</w:t>
        <w:br/>
        <w:br/>
        <w:t>COPY package.json ./</w:t>
        <w:br/>
        <w:t>RUN npm install --omit=dev</w:t>
        <w:br/>
        <w:br/>
        <w:t>COPY . .</w:t>
        <w:br/>
        <w:br/>
        <w:t>EXPOSE 4000</w:t>
        <w:br/>
        <w:t>CMD ["node", "src/server.js"]</w:t>
      </w:r>
    </w:p>
    <w:p>
      <w:pPr>
        <w:pStyle w:val="Heading2"/>
        <w:keepNext/>
        <w:spacing w:before="360" w:after="120"/>
      </w:pPr>
      <w:r>
        <w:rPr>
          <w:rFonts w:ascii="Calibri" w:hAnsi="Calibri"/>
          <w:b/>
          <w:color w:val="E87D00"/>
          <w:sz w:val="28"/>
        </w:rPr>
        <w:t>2.4 Local Database Dockerfile (db/Dockerfile)</w:t>
      </w:r>
    </w:p>
    <w:p>
      <w:r>
        <w:t>Packages a MySQL 8.0 base image. Used in local development environments to copy the database initialization SQL script to the auto-entrypoint directory, preparing local schema seeds.</w:t>
      </w:r>
    </w:p>
    <w:p>
      <w:pPr>
        <w:spacing w:before="80" w:after="80" w:line="240" w:lineRule="auto"/>
        <w:ind w:left="288" w:right="288"/>
        <w:shd w:fill="F4F4F4"/>
        <w:pBdr>
          <w:left w:val="single" w:sz="18" w:space="8" w:color="CCCCCC"/>
        </w:pBdr>
      </w:pPr>
      <w:r>
        <w:rPr>
          <w:rFonts w:ascii="Consolas" w:hAnsi="Consolas"/>
          <w:color w:val="000000"/>
          <w:sz w:val="18"/>
        </w:rPr>
        <w:t>FROM mysql:8.0</w:t>
        <w:br/>
        <w:br/>
        <w:t># Automatically initializes database on container launch</w:t>
        <w:br/>
        <w:t>COPY init.sql /docker-entrypoint-initdb.d/init.sql</w:t>
        <w:br/>
        <w:br/>
        <w:t>EXPOSE 3306</w:t>
      </w:r>
    </w:p>
    <w:p>
      <w:pPr>
        <w:pStyle w:val="Heading2"/>
        <w:keepNext/>
        <w:spacing w:before="360" w:after="120"/>
      </w:pPr>
      <w:r>
        <w:rPr>
          <w:rFonts w:ascii="Calibri" w:hAnsi="Calibri"/>
          <w:b/>
          <w:color w:val="E87D00"/>
          <w:sz w:val="28"/>
        </w:rPr>
        <w:t>2.5 Root Build Tools Dockerfile (dockerfile)</w:t>
      </w:r>
    </w:p>
    <w:p>
      <w:r>
        <w:t>Alternative lightweight DevOps build image installing Docker and the legacy AWS CLI.</w:t>
      </w:r>
    </w:p>
    <w:p>
      <w:pPr>
        <w:spacing w:before="80" w:after="80" w:line="240" w:lineRule="auto"/>
        <w:ind w:left="288" w:right="288"/>
        <w:shd w:fill="F4F4F4"/>
        <w:pBdr>
          <w:left w:val="single" w:sz="18" w:space="8" w:color="CCCCCC"/>
        </w:pBdr>
      </w:pPr>
      <w:r>
        <w:rPr>
          <w:rFonts w:ascii="Consolas" w:hAnsi="Consolas"/>
          <w:color w:val="000000"/>
          <w:sz w:val="18"/>
        </w:rPr>
        <w:t>FROM jenkins/jenkins:lts</w:t>
        <w:br/>
        <w:br/>
        <w:t>USER root</w:t>
        <w:br/>
        <w:t>RUN apt-get update &amp;&amp; \</w:t>
        <w:br/>
        <w:t xml:space="preserve">    apt-get install -y docker.io awscli &amp;&amp; \</w:t>
        <w:br/>
        <w:t xml:space="preserve">    rm -rf /var/lib/apt/lists/*</w:t>
        <w:br/>
        <w:br/>
        <w:t># Add jenkins user to docker group</w:t>
        <w:br/>
        <w:t>RUN groupadd -f docker &amp;&amp; usermod -aG docker jenkins</w:t>
        <w:br/>
        <w:t>USER jenkins</w:t>
      </w:r>
    </w:p>
    <w:p>
      <w:pPr>
        <w:spacing w:after="240"/>
      </w:pPr>
    </w:p>
    <w:p>
      <w:pPr>
        <w:pStyle w:val="Heading1"/>
        <w:keepNext/>
        <w:spacing w:before="360" w:after="120"/>
      </w:pPr>
      <w:r>
        <w:rPr>
          <w:rFonts w:ascii="Calibri" w:hAnsi="Calibri"/>
          <w:b/>
          <w:color w:val="232F3E"/>
          <w:sz w:val="36"/>
        </w:rPr>
        <w:t>3. System YAML Configuration Files (⚙️ Infrastructure as Code)</w:t>
      </w:r>
    </w:p>
    <w:p>
      <w:r>
        <w:t>Infrastructure and container setups are declared using YAML. The configurations below define the local Docker Compose environments and CloudFormation service components.</w:t>
      </w:r>
    </w:p>
    <w:p>
      <w:pPr>
        <w:pStyle w:val="Heading2"/>
        <w:keepNext/>
        <w:spacing w:before="360" w:after="120"/>
      </w:pPr>
      <w:r>
        <w:rPr>
          <w:rFonts w:ascii="Calibri" w:hAnsi="Calibri"/>
          <w:b/>
          <w:color w:val="E87D00"/>
          <w:sz w:val="28"/>
        </w:rPr>
        <w:t>3.1 Local Docker Compose Environment (docker-compose.yml)</w:t>
      </w:r>
    </w:p>
    <w:p>
      <w:r>
        <w:t>Enables developers to run all three tiers (frontend, backend, database) locally on Docker Desktop, emulating the cloud environment and wiring the services via custom variables.</w:t>
      </w:r>
    </w:p>
    <w:p>
      <w:pPr>
        <w:spacing w:before="80" w:after="80" w:line="240" w:lineRule="auto"/>
        <w:ind w:left="288" w:right="288"/>
        <w:shd w:fill="F4F4F4"/>
        <w:pBdr>
          <w:left w:val="single" w:sz="18" w:space="8" w:color="CCCCCC"/>
        </w:pBdr>
      </w:pPr>
      <w:r>
        <w:rPr>
          <w:rFonts w:ascii="Consolas" w:hAnsi="Consolas"/>
          <w:color w:val="000000"/>
          <w:sz w:val="18"/>
        </w:rPr>
        <w:t>services:</w:t>
        <w:br/>
        <w:t xml:space="preserve">  db:</w:t>
        <w:br/>
        <w:t xml:space="preserve">    build: ./db</w:t>
        <w:br/>
        <w:t xml:space="preserve">    environment:</w:t>
        <w:br/>
        <w:t xml:space="preserve">      - MYSQL_ROOT_PASSWORD=${DB_ROOT_PASSWORD:-changeme_root}</w:t>
        <w:br/>
        <w:t xml:space="preserve">      - MYSQL_DATABASE=${DB_NAME:-sipsugy}</w:t>
        <w:br/>
        <w:t xml:space="preserve">      - MYSQL_USER=${DB_USER:-sipsugy}</w:t>
        <w:br/>
        <w:t xml:space="preserve">      - MYSQL_PASSWORD=${DB_PASSWORD:-changeme}</w:t>
        <w:br/>
        <w:t xml:space="preserve">    volumes:</w:t>
        <w:br/>
        <w:t xml:space="preserve">      - db-data:/var/lib/mysql</w:t>
        <w:br/>
        <w:t xml:space="preserve">    ports:</w:t>
        <w:br/>
        <w:t xml:space="preserve">      - "3306:3306"</w:t>
        <w:br/>
        <w:t xml:space="preserve">    healthcheck:</w:t>
        <w:br/>
        <w:t xml:space="preserve">      test: ["CMD", "mysqladmin", "ping", "-h", "localhost", "-u", "root", "-p${DB_ROOT_PASSWORD:-changeme_root}"]</w:t>
        <w:br/>
        <w:t xml:space="preserve">      interval: 5s</w:t>
        <w:br/>
        <w:t xml:space="preserve">      timeout: 5s</w:t>
        <w:br/>
        <w:t xml:space="preserve">      retries: 20</w:t>
        <w:br/>
        <w:br/>
        <w:t xml:space="preserve">  backend:</w:t>
        <w:br/>
        <w:t xml:space="preserve">    build: ./backend</w:t>
        <w:br/>
        <w:t xml:space="preserve">    ports:</w:t>
        <w:br/>
        <w:t xml:space="preserve">      - "4000:4000"</w:t>
        <w:br/>
        <w:t xml:space="preserve">    environment:</w:t>
        <w:br/>
        <w:t xml:space="preserve">      - PORT=4000</w:t>
        <w:br/>
        <w:t xml:space="preserve">      - FRONTEND_ORIGIN=http://localhost:8080</w:t>
        <w:br/>
        <w:t xml:space="preserve">      - DB_HOST=db</w:t>
        <w:br/>
        <w:t xml:space="preserve">      - DB_PORT=3306</w:t>
        <w:br/>
        <w:t xml:space="preserve">      - DB_USER=${DB_USER:-sipsugy}</w:t>
        <w:br/>
        <w:t xml:space="preserve">      - DB_PASSWORD=${DB_PASSWORD:-changeme}</w:t>
        <w:br/>
        <w:t xml:space="preserve">      - DB_NAME=${DB_NAME:-sipsugy}</w:t>
        <w:br/>
        <w:t xml:space="preserve">    depends_on:</w:t>
        <w:br/>
        <w:t xml:space="preserve">      db:</w:t>
        <w:br/>
        <w:t xml:space="preserve">        condition: service_healthy</w:t>
        <w:br/>
        <w:br/>
        <w:t xml:space="preserve">  frontend:</w:t>
        <w:br/>
        <w:t xml:space="preserve">    build: ./frontend</w:t>
        <w:br/>
        <w:t xml:space="preserve">    ports:</w:t>
        <w:br/>
        <w:t xml:space="preserve">      - "8080:80"</w:t>
        <w:br/>
        <w:t xml:space="preserve">    depends_on:</w:t>
        <w:br/>
        <w:t xml:space="preserve">      - backend</w:t>
        <w:br/>
        <w:br/>
        <w:t>volumes:</w:t>
        <w:br/>
        <w:t xml:space="preserve">  db-data:</w:t>
      </w:r>
    </w:p>
    <w:p>
      <w:pPr>
        <w:pStyle w:val="Heading2"/>
        <w:keepNext/>
        <w:spacing w:before="360" w:after="120"/>
      </w:pPr>
      <w:r>
        <w:rPr>
          <w:rFonts w:ascii="Calibri" w:hAnsi="Calibri"/>
          <w:b/>
          <w:color w:val="E87D00"/>
          <w:sz w:val="28"/>
        </w:rPr>
        <w:t>3.2 CloudFormation ECS Service Definition (template.yaml)</w:t>
      </w:r>
    </w:p>
    <w:p>
      <w:r>
        <w:t>A CloudFormation template defining the frontend Fargate service properties in the ECS Cluster, mapping VPC subnets, security groups, and the Application Load Balancer target.</w:t>
      </w:r>
    </w:p>
    <w:p>
      <w:pPr>
        <w:spacing w:before="80" w:after="80" w:line="240" w:lineRule="auto"/>
        <w:ind w:left="288" w:right="288"/>
        <w:shd w:fill="F4F4F4"/>
        <w:pBdr>
          <w:left w:val="single" w:sz="18" w:space="8" w:color="CCCCCC"/>
        </w:pBdr>
      </w:pPr>
      <w:r>
        <w:rPr>
          <w:rFonts w:ascii="Consolas" w:hAnsi="Consolas"/>
          <w:color w:val="000000"/>
          <w:sz w:val="18"/>
        </w:rPr>
        <w:t>AWSTemplateFormatVersion: '2010-09-09'</w:t>
        <w:br/>
        <w:t>Resources:</w:t>
        <w:br/>
        <w:t xml:space="preserve">  SipsugyFrontendService:</w:t>
        <w:br/>
        <w:t xml:space="preserve">    Type: AWS::ECS::Service</w:t>
        <w:br/>
        <w:t xml:space="preserve">    Properties:</w:t>
        <w:br/>
        <w:t xml:space="preserve">      Cluster: sipsugy-cluster</w:t>
        <w:br/>
        <w:t xml:space="preserve">      ServiceName: sipsugy-frontend-svc</w:t>
        <w:br/>
        <w:t xml:space="preserve">      DesiredCount: 1</w:t>
        <w:br/>
        <w:t xml:space="preserve">      LaunchType: FARGATE</w:t>
        <w:br/>
        <w:t xml:space="preserve">      TaskDefinition: sipsugy-frontend</w:t>
        <w:br/>
        <w:t xml:space="preserve">      NetworkConfiguration:</w:t>
        <w:br/>
        <w:t xml:space="preserve">        AwsvpcConfiguration:</w:t>
        <w:br/>
        <w:t xml:space="preserve">          Subnets:</w:t>
        <w:br/>
        <w:t xml:space="preserve">            - subnet-05152aa28084a8741   # replace with your subnet IDs</w:t>
        <w:br/>
        <w:t xml:space="preserve">            - subnet-04aff3ca76b41c620</w:t>
        <w:br/>
        <w:t xml:space="preserve">            - subnet-08bd9c93c04356171</w:t>
        <w:br/>
        <w:t xml:space="preserve">          SecurityGroups:</w:t>
        <w:br/>
        <w:t xml:space="preserve">            - sg-0f63d537615c04a6c       # replace with your ECS SG</w:t>
        <w:br/>
        <w:t xml:space="preserve">          AssignPublicIp: ENABLED</w:t>
        <w:br/>
        <w:t xml:space="preserve">      LoadBalancers:</w:t>
        <w:br/>
        <w:t xml:space="preserve">        - TargetGroupArn: arn:aws:elasticloadbalancing:ap-south-1:068765434624:targetgroup/sipsugy-frontend-tg/ec003d4965a7dc31</w:t>
        <w:br/>
        <w:t xml:space="preserve">          ContainerName: frontend</w:t>
        <w:br/>
        <w:t xml:space="preserve">          ContainerPort: 3000</w:t>
      </w:r>
    </w:p>
    <w:p>
      <w:pPr>
        <w:spacing w:after="240"/>
      </w:pPr>
    </w:p>
    <w:p>
      <w:pPr>
        <w:pStyle w:val="Heading1"/>
        <w:keepNext/>
        <w:spacing w:before="360" w:after="120"/>
      </w:pPr>
      <w:r>
        <w:rPr>
          <w:rFonts w:ascii="Calibri" w:hAnsi="Calibri"/>
          <w:b/>
          <w:color w:val="232F3E"/>
          <w:sz w:val="36"/>
        </w:rPr>
        <w:t>4. Declarative CI/CD Pipeline (🔄 Jenkinsfile Code)</w:t>
      </w:r>
    </w:p>
    <w:p>
      <w:r>
        <w:t>The following declarative Jenkinsfile manages the automated delivery lifecycle. It pulls code from Git, runs parallel test environments, compiles and builds Docker images, publishes them to ECR, and deploys the Fargate task configurations.</w:t>
      </w:r>
    </w:p>
    <w:p>
      <w:pPr>
        <w:spacing w:before="80" w:after="80" w:line="240" w:lineRule="auto"/>
        <w:ind w:left="288" w:right="288"/>
        <w:shd w:fill="F4F4F4"/>
        <w:pBdr>
          <w:left w:val="single" w:sz="18" w:space="8" w:color="CCCCCC"/>
        </w:pBdr>
      </w:pPr>
      <w:r>
        <w:rPr>
          <w:rFonts w:ascii="Consolas" w:hAnsi="Consolas"/>
          <w:color w:val="000000"/>
          <w:sz w:val="18"/>
        </w:rPr>
        <w:t>pipeline {</w:t>
        <w:br/>
        <w:t xml:space="preserve">  agent any</w:t>
        <w:br/>
        <w:br/>
        <w:t xml:space="preserve">  options {</w:t>
        <w:br/>
        <w:t xml:space="preserve">    timestamps()</w:t>
        <w:br/>
        <w:t xml:space="preserve">    disableConcurrentBuilds()</w:t>
        <w:br/>
        <w:t xml:space="preserve">    buildDiscarder(logRotator(numToKeepStr: '20'))</w:t>
        <w:br/>
        <w:t xml:space="preserve">  }</w:t>
        <w:br/>
        <w:br/>
        <w:t xml:space="preserve">  environment {</w:t>
        <w:br/>
        <w:t xml:space="preserve">    AWS_ACCOUNT_ID = '068765434624'</w:t>
        <w:br/>
        <w:t xml:space="preserve">    AWS_REGION     = 'ap-south-1'</w:t>
        <w:br/>
        <w:t xml:space="preserve">    REGISTRY       = "${AWS_ACCOUNT_ID}.dkr.ecr.${AWS_REGION}.amazonaws.com"</w:t>
        <w:br/>
        <w:t xml:space="preserve">    IMAGE_TAG      = "${env.BUILD_NUMBER}"</w:t>
        <w:br/>
        <w:br/>
        <w:t xml:space="preserve">    FRONTEND_IMAGE       = "${REGISTRY}/sipsugy-frontend"</w:t>
        <w:br/>
        <w:t xml:space="preserve">    BACKEND_IMAGE        = "${REGISTRY}/sipsugy-backend"</w:t>
        <w:br/>
        <w:br/>
        <w:t xml:space="preserve">    ECS_CLUSTER          = 'sipsugy-cluster'</w:t>
        <w:br/>
        <w:t xml:space="preserve">    FRONTEND_SERVICE     = 'sipsugy-frontend-svc'</w:t>
        <w:br/>
        <w:t xml:space="preserve">    FRONTEND_TASK_FAMILY = 'sipsugy-frontend'</w:t>
        <w:br/>
        <w:t xml:space="preserve">    BACKEND_SERVICE      = 'sipsugy-backend-svc'</w:t>
        <w:br/>
        <w:t xml:space="preserve">    BACKEND_TASK_FAMILY  = 'sipsugy-backend'</w:t>
        <w:br/>
        <w:t xml:space="preserve">  }</w:t>
        <w:br/>
        <w:br/>
        <w:t xml:space="preserve">  stages {</w:t>
        <w:br/>
        <w:t xml:space="preserve">    stage('Checkout') {</w:t>
        <w:br/>
        <w:t xml:space="preserve">      steps {</w:t>
        <w:br/>
        <w:t xml:space="preserve">        checkout scm</w:t>
        <w:br/>
        <w:t xml:space="preserve">      }</w:t>
        <w:br/>
        <w:t xml:space="preserve">    }</w:t>
        <w:br/>
        <w:br/>
        <w:t xml:space="preserve">    stage('Test') {</w:t>
        <w:br/>
        <w:t xml:space="preserve">      parallel {</w:t>
        <w:br/>
        <w:t xml:space="preserve">        stage('Backend unit tests') {</w:t>
        <w:br/>
        <w:t xml:space="preserve">          agent { docker { image 'node:20-alpine' } }</w:t>
        <w:br/>
        <w:t xml:space="preserve">          steps {</w:t>
        <w:br/>
        <w:t xml:space="preserve">            dir('backend') {</w:t>
        <w:br/>
        <w:t xml:space="preserve">              sh 'npm install'</w:t>
        <w:br/>
        <w:t xml:space="preserve">              sh 'npm test'</w:t>
        <w:br/>
        <w:t xml:space="preserve">            }</w:t>
        <w:br/>
        <w:t xml:space="preserve">          }</w:t>
        <w:br/>
        <w:t xml:space="preserve">        }</w:t>
        <w:br/>
        <w:t xml:space="preserve">        stage('Frontend build check') {</w:t>
        <w:br/>
        <w:t xml:space="preserve">          agent { docker { image 'node:20-alpine' } }</w:t>
        <w:br/>
        <w:t xml:space="preserve">          steps {</w:t>
        <w:br/>
        <w:t xml:space="preserve">            dir('frontend') {</w:t>
        <w:br/>
        <w:t xml:space="preserve">              sh 'npm install'</w:t>
        <w:br/>
        <w:t xml:space="preserve">              sh 'npm run build'</w:t>
        <w:br/>
        <w:t xml:space="preserve">            }</w:t>
        <w:br/>
        <w:t xml:space="preserve">          }</w:t>
        <w:br/>
        <w:t xml:space="preserve">        }</w:t>
        <w:br/>
        <w:t xml:space="preserve">      }</w:t>
        <w:br/>
        <w:t xml:space="preserve">    }</w:t>
        <w:br/>
        <w:br/>
        <w:t xml:space="preserve">    stage('Build &amp; push frontend image') {</w:t>
        <w:br/>
        <w:t xml:space="preserve">      steps {</w:t>
        <w:br/>
        <w:t xml:space="preserve">        withCredentials([</w:t>
        <w:br/>
        <w:t xml:space="preserve">          string(credentialsId: 'AWS_ACCESS_KEY_ID', variable: 'AWS_ACCESS_KEY_ID'),</w:t>
        <w:br/>
        <w:t xml:space="preserve">          string(credentialsId: 'AWS_SECRET_ACCESS_KEY', variable: 'AWS_SECRET_ACCESS_KEY')</w:t>
        <w:br/>
        <w:t xml:space="preserve">        ]) {</w:t>
        <w:br/>
        <w:t xml:space="preserve">          sh '''</w:t>
        <w:br/>
        <w:t xml:space="preserve">            aws ecr get-login-password --region "$AWS_REGION" | \</w:t>
        <w:br/>
        <w:t xml:space="preserve">              docker login --username AWS --password-stdin "$REGISTRY"</w:t>
        <w:br/>
        <w:br/>
        <w:t xml:space="preserve">            docker build -t "$FRONTEND_IMAGE:$IMAGE_TAG" ./frontend</w:t>
        <w:br/>
        <w:t xml:space="preserve">            docker tag "$FRONTEND_IMAGE:$IMAGE_TAG" "$FRONTEND_IMAGE:latest"</w:t>
        <w:br/>
        <w:br/>
        <w:t xml:space="preserve">            docker push "$FRONTEND_IMAGE:$IMAGE_TAG"</w:t>
        <w:br/>
        <w:t xml:space="preserve">            docker push "$FRONTEND_IMAGE:latest"</w:t>
        <w:br/>
        <w:t xml:space="preserve">          '''</w:t>
        <w:br/>
        <w:t xml:space="preserve">        }</w:t>
        <w:br/>
        <w:t xml:space="preserve">      }</w:t>
        <w:br/>
        <w:t xml:space="preserve">    }</w:t>
        <w:br/>
        <w:br/>
        <w:t xml:space="preserve">    stage('Deploy frontend to ECS') {</w:t>
        <w:br/>
        <w:t xml:space="preserve">      steps {</w:t>
        <w:br/>
        <w:t xml:space="preserve">        withCredentials([</w:t>
        <w:br/>
        <w:t xml:space="preserve">          string(credentialsId: 'AWS_ACCESS_KEY_ID', variable: 'AWS_ACCESS_KEY_ID'),</w:t>
        <w:br/>
        <w:t xml:space="preserve">          string(credentialsId: 'AWS_SECRET_ACCESS_KEY', variable: 'AWS_SECRET_ACCESS_KEY')</w:t>
        <w:br/>
        <w:t xml:space="preserve">        ]) {</w:t>
        <w:br/>
        <w:t xml:space="preserve">          sh '''</w:t>
        <w:br/>
        <w:t xml:space="preserve">            sed "s|IMAGE_PLACEHOLDER|$FRONTEND_IMAGE:$IMAGE_TAG|g" \</w:t>
        <w:br/>
        <w:t xml:space="preserve">              ecs/frontend-task-def.json &gt; /tmp/frontend-task-def.rendered.json</w:t>
        <w:br/>
        <w:br/>
        <w:t xml:space="preserve">            aws ecs register-task-definition \</w:t>
        <w:br/>
        <w:t xml:space="preserve">              --cli-input-json file:///tmp/frontend-task-def.rendered.json \</w:t>
        <w:br/>
        <w:t xml:space="preserve">              --region "$AWS_REGION"</w:t>
        <w:br/>
        <w:br/>
        <w:t xml:space="preserve">            aws ecs update-service \</w:t>
        <w:br/>
        <w:t xml:space="preserve">              --cluster "$ECS_CLUSTER" \</w:t>
        <w:br/>
        <w:t xml:space="preserve">              --service "$FRONTEND_SERVICE" \</w:t>
        <w:br/>
        <w:t xml:space="preserve">              --task-definition "$FRONTEND_TASK_FAMILY" \</w:t>
        <w:br/>
        <w:t xml:space="preserve">              --force-new-deployment \</w:t>
        <w:br/>
        <w:t xml:space="preserve">              --region "$AWS_REGION"</w:t>
        <w:br/>
        <w:t xml:space="preserve">          '''</w:t>
        <w:br/>
        <w:t xml:space="preserve">        }</w:t>
        <w:br/>
        <w:t xml:space="preserve">      }</w:t>
        <w:br/>
        <w:t xml:space="preserve">    }</w:t>
        <w:br/>
        <w:br/>
        <w:t xml:space="preserve">    stage('Build &amp; push backend image') {</w:t>
        <w:br/>
        <w:t xml:space="preserve">      steps {</w:t>
        <w:br/>
        <w:t xml:space="preserve">        withCredentials([</w:t>
        <w:br/>
        <w:t xml:space="preserve">          string(credentialsId: 'AWS_ACCESS_KEY_ID', variable: 'AWS_ACCESS_KEY_ID'),</w:t>
        <w:br/>
        <w:t xml:space="preserve">          string(credentialsId: 'AWS_SECRET_ACCESS_KEY', variable: 'AWS_SECRET_ACCESS_KEY')</w:t>
        <w:br/>
        <w:t xml:space="preserve">        ]) {</w:t>
        <w:br/>
        <w:t xml:space="preserve">          sh '''</w:t>
        <w:br/>
        <w:t xml:space="preserve">            aws ecr get-login-password --region "$AWS_REGION" | \</w:t>
        <w:br/>
        <w:t xml:space="preserve">              docker login --username AWS --password-stdin "$REGISTRY"</w:t>
        <w:br/>
        <w:br/>
        <w:t xml:space="preserve">            docker build -t "$BACKEND_IMAGE:$IMAGE_TAG" ./backend</w:t>
        <w:br/>
        <w:t xml:space="preserve">            docker tag "$BACKEND_IMAGE:$IMAGE_TAG" "$BACKEND_IMAGE:latest"</w:t>
        <w:br/>
        <w:br/>
        <w:t xml:space="preserve">            docker push "$BACKEND_IMAGE:$IMAGE_TAG"</w:t>
        <w:br/>
        <w:t xml:space="preserve">            docker push "$BACKEND_IMAGE:latest"</w:t>
        <w:br/>
        <w:t xml:space="preserve">          '''</w:t>
        <w:br/>
        <w:t xml:space="preserve">        }</w:t>
        <w:br/>
        <w:t xml:space="preserve">      }</w:t>
        <w:br/>
        <w:t xml:space="preserve">    }</w:t>
        <w:br/>
        <w:br/>
        <w:t xml:space="preserve">    stage('Deploy backend to ECS') {</w:t>
        <w:br/>
        <w:t xml:space="preserve">      steps {</w:t>
        <w:br/>
        <w:t xml:space="preserve">        withCredentials([</w:t>
        <w:br/>
        <w:t xml:space="preserve">          string(credentialsId: 'AWS_ACCESS_KEY_ID', variable: 'AWS_ACCESS_KEY_ID'),</w:t>
        <w:br/>
        <w:t xml:space="preserve">          string(credentialsId: 'AWS_SECRET_ACCESS_KEY', variable: 'AWS_SECRET_ACCESS_KEY')</w:t>
        <w:br/>
        <w:t xml:space="preserve">        ]) {</w:t>
        <w:br/>
        <w:t xml:space="preserve">          sh '''</w:t>
        <w:br/>
        <w:t xml:space="preserve">            sed "s|IMAGE_PLACEHOLDER|$BACKEND_IMAGE:$IMAGE_TAG|g" \</w:t>
        <w:br/>
        <w:t xml:space="preserve">              ecs/backend-task-def.json &gt; /tmp/backend-task-def.rendered.json</w:t>
        <w:br/>
        <w:br/>
        <w:t xml:space="preserve">            aws ecs register-task-definition \</w:t>
        <w:br/>
        <w:t xml:space="preserve">              --cli-input-json file:///tmp/backend-task-def.rendered.json \</w:t>
        <w:br/>
        <w:t xml:space="preserve">              --region "$AWS_REGION"</w:t>
        <w:br/>
        <w:br/>
        <w:t xml:space="preserve">            aws ecs update-service \</w:t>
        <w:br/>
        <w:t xml:space="preserve">              --cluster "$ECS_CLUSTER" \</w:t>
        <w:br/>
        <w:t xml:space="preserve">              --service "$BACKEND_SERVICE" \</w:t>
        <w:br/>
        <w:t xml:space="preserve">              --task-definition "$BACKEND_TASK_FAMILY" \</w:t>
        <w:br/>
        <w:t xml:space="preserve">              --force-new-deployment \</w:t>
        <w:br/>
        <w:t xml:space="preserve">              --region "$AWS_REGION"</w:t>
        <w:br/>
        <w:t xml:space="preserve">          '''</w:t>
        <w:br/>
        <w:t xml:space="preserve">        }</w:t>
        <w:br/>
        <w:t xml:space="preserve">      }</w:t>
        <w:br/>
        <w:t xml:space="preserve">    }</w:t>
        <w:br/>
        <w:t xml:space="preserve">  }</w:t>
        <w:br/>
        <w:br/>
        <w:t xml:space="preserve">  post {</w:t>
        <w:br/>
        <w:t xml:space="preserve">    success {</w:t>
        <w:br/>
        <w:t xml:space="preserve">      echo "Build ${env.BUILD_NUMBER} succeeded — frontend &amp; backend (tag ${IMAGE_TAG}) deployed to ECS."</w:t>
        <w:br/>
        <w:t xml:space="preserve">    }</w:t>
        <w:br/>
        <w:t xml:space="preserve">    failure {</w:t>
        <w:br/>
        <w:t xml:space="preserve">      echo "Build ${env.BUILD_NUMBER} failed — check the stage logs."</w:t>
        <w:br/>
        <w:t xml:space="preserve">    }</w:t>
        <w:br/>
        <w:t xml:space="preserve">    always {</w:t>
        <w:br/>
        <w:t xml:space="preserve">      sh 'docker image prune -f || true'</w:t>
        <w:br/>
        <w:t xml:space="preserve">    }</w:t>
        <w:br/>
        <w:t xml:space="preserve">  }</w:t>
        <w:br/>
        <w:t>}</w:t>
      </w:r>
    </w:p>
    <w:p>
      <w:pPr>
        <w:spacing w:after="240"/>
      </w:pPr>
    </w:p>
    <w:p>
      <w:pPr>
        <w:pStyle w:val="Heading1"/>
        <w:keepNext/>
        <w:spacing w:before="360" w:after="120"/>
      </w:pPr>
      <w:r>
        <w:rPr>
          <w:rFonts w:ascii="Calibri" w:hAnsi="Calibri"/>
          <w:b/>
          <w:color w:val="232F3E"/>
          <w:sz w:val="36"/>
        </w:rPr>
        <w:t>5. CLI Provisioning Commands (💻 AWS Infrastructure Orchestration)</w:t>
      </w:r>
    </w:p>
    <w:p>
      <w:r>
        <w:t>Below are all the terminal commands used during local environment setup, EC2 build server configuration, AWS base IAM policies application, VPC networking configurations, database seeding, service updates, and resource teardowns.</w:t>
      </w:r>
    </w:p>
    <w:p>
      <w:pPr>
        <w:pStyle w:val="Heading2"/>
        <w:keepNext/>
        <w:spacing w:before="360" w:after="120"/>
      </w:pPr>
      <w:r>
        <w:rPr>
          <w:rFonts w:ascii="Calibri" w:hAnsi="Calibri"/>
          <w:b/>
          <w:color w:val="E87D00"/>
          <w:sz w:val="28"/>
        </w:rPr>
        <w:t>5.1 Local DevOps Station Setup Commands</w:t>
      </w:r>
    </w:p>
    <w:p>
      <w:pPr>
        <w:spacing w:before="80" w:after="80" w:line="240" w:lineRule="auto"/>
        <w:ind w:left="288" w:right="288"/>
        <w:shd w:fill="F4F4F4"/>
        <w:pBdr>
          <w:left w:val="single" w:sz="18" w:space="8" w:color="CCCCCC"/>
        </w:pBdr>
      </w:pPr>
      <w:r>
        <w:rPr>
          <w:rFonts w:ascii="Consolas" w:hAnsi="Consolas"/>
          <w:color w:val="000000"/>
          <w:sz w:val="18"/>
        </w:rPr>
        <w:t># Install Git, Docker, and AWS CLI</w:t>
        <w:br/>
        <w:t>winget install --id Git.Git -e --source winget</w:t>
        <w:br/>
        <w:t>winget install --id Docker.DockerDesktop -e --source winget</w:t>
        <w:br/>
        <w:t>winget install --id Amazon.AWSCLI -e --source winget</w:t>
        <w:br/>
        <w:t>winget install jqlang.jq</w:t>
        <w:br/>
        <w:br/>
        <w:t># Verify local binaries</w:t>
        <w:br/>
        <w:t>git --version &amp;&amp; docker --version &amp;&amp; aws --version &amp;&amp; jq --version</w:t>
      </w:r>
    </w:p>
    <w:p>
      <w:pPr>
        <w:pStyle w:val="Heading2"/>
        <w:keepNext/>
        <w:spacing w:before="360" w:after="120"/>
      </w:pPr>
      <w:r>
        <w:rPr>
          <w:rFonts w:ascii="Calibri" w:hAnsi="Calibri"/>
          <w:b/>
          <w:color w:val="E87D00"/>
          <w:sz w:val="28"/>
        </w:rPr>
        <w:t>5.2 Local Repository Bootstrap &amp; Push Commands</w:t>
      </w:r>
    </w:p>
    <w:p>
      <w:pPr>
        <w:spacing w:before="80" w:after="80" w:line="240" w:lineRule="auto"/>
        <w:ind w:left="288" w:right="288"/>
        <w:shd w:fill="F4F4F4"/>
        <w:pBdr>
          <w:left w:val="single" w:sz="18" w:space="8" w:color="CCCCCC"/>
        </w:pBdr>
      </w:pPr>
      <w:r>
        <w:rPr>
          <w:rFonts w:ascii="Consolas" w:hAnsi="Consolas"/>
          <w:color w:val="000000"/>
          <w:sz w:val="18"/>
        </w:rPr>
        <w:t>cd /c/path/to/aws-devops-project</w:t>
        <w:br/>
        <w:t>git init</w:t>
        <w:br/>
        <w:t>git add .</w:t>
        <w:br/>
        <w:t>git commit -m "Initial commit: 3-tier SipSugy app"</w:t>
        <w:br/>
        <w:t>git branch -M main</w:t>
        <w:br/>
        <w:t>git remote add origin https://github.com/&lt;your-username&gt;/sipsugy-3tier.git</w:t>
        <w:br/>
        <w:t>git push -u origin main</w:t>
      </w:r>
    </w:p>
    <w:p>
      <w:pPr>
        <w:pStyle w:val="Heading2"/>
        <w:keepNext/>
        <w:spacing w:before="360" w:after="120"/>
      </w:pPr>
      <w:r>
        <w:rPr>
          <w:rFonts w:ascii="Calibri" w:hAnsi="Calibri"/>
          <w:b/>
          <w:color w:val="E87D00"/>
          <w:sz w:val="28"/>
        </w:rPr>
        <w:t>5.3 AWS CLI Authentication and Base IAM Commands</w:t>
      </w:r>
    </w:p>
    <w:p>
      <w:pPr>
        <w:spacing w:before="80" w:after="80" w:line="240" w:lineRule="auto"/>
        <w:ind w:left="288" w:right="288"/>
        <w:shd w:fill="F4F4F4"/>
        <w:pBdr>
          <w:left w:val="single" w:sz="18" w:space="8" w:color="CCCCCC"/>
        </w:pBdr>
      </w:pPr>
      <w:r>
        <w:rPr>
          <w:rFonts w:ascii="Consolas" w:hAnsi="Consolas"/>
          <w:color w:val="000000"/>
          <w:sz w:val="18"/>
        </w:rPr>
        <w:t># Configure Local Credentials</w:t>
        <w:br/>
        <w:t>aws configure</w:t>
        <w:br/>
        <w:br/>
        <w:t># Create ECS Task Execution Role</w:t>
        <w:br/>
        <w:t>aws iam create-role --role-name sipsugyEcsTaskExecutionRole \</w:t>
        <w:br/>
        <w:t xml:space="preserve">  --assume-role-policy-document file://iam/ecs-task-trust-policy.json</w:t>
        <w:br/>
        <w:br/>
        <w:t># Attach standard ECS Policy</w:t>
        <w:br/>
        <w:t>aws iam attach-role-policy --role-name sipsugyEcsTaskExecutionRole \</w:t>
        <w:br/>
        <w:t xml:space="preserve">  --policy-arn arn:aws:iam::aws:policy/service-role/AmazonECSTaskExecutionRolePolicy</w:t>
        <w:br/>
        <w:br/>
        <w:t># Create programmatic Jenkins Deployer IAM user</w:t>
        <w:br/>
        <w:t>aws iam create-user --user-name jenkins-ecs-deployer</w:t>
        <w:br/>
        <w:t>aws iam put-user-policy --user-name jenkins-ecs-deployer \</w:t>
        <w:br/>
        <w:t xml:space="preserve">  --policy-name SipSugyDeployPolicy \</w:t>
        <w:br/>
        <w:t xml:space="preserve">  --policy-document file://iam/jenkins-deploy-policy.json</w:t>
        <w:br/>
        <w:t>aws iam create-access-key --user-name jenkins-ecs-deployer</w:t>
      </w:r>
    </w:p>
    <w:p>
      <w:pPr>
        <w:pStyle w:val="Heading2"/>
        <w:keepNext/>
        <w:spacing w:before="360" w:after="120"/>
      </w:pPr>
      <w:r>
        <w:rPr>
          <w:rFonts w:ascii="Calibri" w:hAnsi="Calibri"/>
          <w:b/>
          <w:color w:val="E87D00"/>
          <w:sz w:val="28"/>
        </w:rPr>
        <w:t>5.4 Virtual Private Cloud (VPC) Security and ALB Provisioning Commands</w:t>
      </w:r>
    </w:p>
    <w:p>
      <w:pPr>
        <w:spacing w:before="80" w:after="80" w:line="240" w:lineRule="auto"/>
        <w:ind w:left="288" w:right="288"/>
        <w:shd w:fill="F4F4F4"/>
        <w:pBdr>
          <w:left w:val="single" w:sz="18" w:space="8" w:color="CCCCCC"/>
        </w:pBdr>
      </w:pPr>
      <w:r>
        <w:rPr>
          <w:rFonts w:ascii="Consolas" w:hAnsi="Consolas"/>
          <w:color w:val="000000"/>
          <w:sz w:val="18"/>
        </w:rPr>
        <w:t># Retrieve VPC and Subnets metadata</w:t>
        <w:br/>
        <w:t>VPC_ID=$(aws ec2 describe-vpcs --filters "Name=isDefault,Values=true" \</w:t>
        <w:br/>
        <w:t xml:space="preserve">  --query "Vpcs[0].VpcId" --output text --region ap-south-1)</w:t>
        <w:br/>
        <w:t>SUBNETS=$(aws ec2 describe-subnets --filters "Name=vpc-id,Values=$VPC_ID" \</w:t>
        <w:br/>
        <w:t xml:space="preserve">  --query "Subnets[].SubnetId" --output text --region ap-south-1)</w:t>
        <w:br/>
        <w:t>SUBNET_LIST=$(echo $SUBNETS | tr ' ' ',')</w:t>
        <w:br/>
        <w:br/>
        <w:t># Provision ALB Security Group and Inbound Rules</w:t>
        <w:br/>
        <w:t>ALB_SG=$(aws ec2 create-security-group --group-name sipsugy-alb-sg \</w:t>
        <w:br/>
        <w:t xml:space="preserve">  --description "SipSugy ALB" --vpc-id "$VPC_ID" --region ap-south-1 \</w:t>
        <w:br/>
        <w:t xml:space="preserve">  --query "GroupId" --output text)</w:t>
        <w:br/>
        <w:t>aws ec2 authorize-security-group-ingress --group-id "$ALB_SG" \</w:t>
        <w:br/>
        <w:t xml:space="preserve">  --protocol tcp --port 80 --cidr 0.0.0.0/0 --region ap-south-1</w:t>
        <w:br/>
        <w:br/>
        <w:t># Provision ECS Container Security Group</w:t>
        <w:br/>
        <w:t>ECS_SG=$(aws ec2 create-security-group --group-name sipsugy-ecs-sg \</w:t>
        <w:br/>
        <w:t xml:space="preserve">  --description "SipSugy ECS tasks" --vpc-id "$VPC_ID" --region ap-south-1 \</w:t>
        <w:br/>
        <w:t xml:space="preserve">  --query "GroupId" --output text)</w:t>
        <w:br/>
        <w:t>aws ec2 authorize-security-group-ingress --group-id "$ECS_SG" \</w:t>
        <w:br/>
        <w:t xml:space="preserve">  --protocol tcp --port 80 --source-group "$ALB_SG" --region ap-south-1</w:t>
        <w:br/>
        <w:t>aws ec2 authorize-security-group-ingress --group-id "$ECS_SG" \</w:t>
        <w:br/>
        <w:t xml:space="preserve">  --protocol tcp --port 4000 --source-group "$ECS_SG" --region ap-south-1</w:t>
      </w:r>
    </w:p>
    <w:p>
      <w:pPr>
        <w:pStyle w:val="Heading2"/>
        <w:keepNext/>
        <w:spacing w:before="360" w:after="120"/>
      </w:pPr>
      <w:r>
        <w:rPr>
          <w:rFonts w:ascii="Calibri" w:hAnsi="Calibri"/>
          <w:b/>
          <w:color w:val="E87D00"/>
          <w:sz w:val="28"/>
        </w:rPr>
        <w:t>5.5 EC2 DevOps Server Package Installations &amp; Setup Commands</w:t>
      </w:r>
    </w:p>
    <w:p>
      <w:pPr>
        <w:spacing w:before="80" w:after="80" w:line="240" w:lineRule="auto"/>
        <w:ind w:left="288" w:right="288"/>
        <w:shd w:fill="F4F4F4"/>
        <w:pBdr>
          <w:left w:val="single" w:sz="18" w:space="8" w:color="CCCCCC"/>
        </w:pBdr>
      </w:pPr>
      <w:r>
        <w:rPr>
          <w:rFonts w:ascii="Consolas" w:hAnsi="Consolas"/>
          <w:color w:val="000000"/>
          <w:sz w:val="18"/>
        </w:rPr>
        <w:t># Connect to DevOps EC2 Server via SSH</w:t>
        <w:br/>
        <w:t>ssh -i your-key-pair.pem ubuntu@&lt;EC2-PUBLIC-IP&gt;</w:t>
        <w:br/>
        <w:br/>
        <w:t># Run Package upgrades and Docker Engine configurations</w:t>
        <w:br/>
        <w:t>sudo apt-get update &amp;&amp; sudo apt-get upgrade -y</w:t>
        <w:br/>
        <w:t>sudo apt-get install -y ca-certificates curl gnupg unzip jq</w:t>
        <w:br/>
        <w:t>sudo install -m 0755 -d /etc/apt/keyrings</w:t>
        <w:br/>
        <w:t>curl -fsSL https://download.docker.com/linux/ubuntu/gpg | sudo gpg --dearmor -o /etc/apt/keyrings/docker.gpg</w:t>
        <w:br/>
        <w:t>sudo chmod a+r /etc/apt/keyrings/docker.gpg</w:t>
        <w:br/>
        <w:t>echo "deb [arch=$(dpkg --print-architecture) signed-by=/etc/apt/keyrings/docker.gpg] https://download.docker.com/linux/ubuntu $(. /etc/os-release &amp;&amp; echo \"$VERSION_CODENAME\") stable" | sudo tee /etc/apt/sources.list.d/docker.list &gt; /dev/null</w:t>
        <w:br/>
        <w:t>sudo apt-get update &amp;&amp; sudo apt-get install -y docker-ce docker-ce-cli containerd.io docker-buildx-plugin docker-compose-plugin</w:t>
        <w:br/>
        <w:t>sudo systemctl enable docker &amp;&amp; sudo systemctl start docker &amp;&amp; sudo usermod -aG docker ubuntu</w:t>
        <w:br/>
        <w:t>exit</w:t>
        <w:br/>
        <w:br/>
        <w:t># Connect back to initialize Docker-outside-of-Docker Jenkins server</w:t>
        <w:br/>
        <w:t>ssh -i your-key-pair.pem ubuntu@&lt;EC2-PUBLIC-IP&gt;</w:t>
        <w:br/>
        <w:t>git clone https://github.com/&lt;your-username&gt;/sipsugy-3tier.git</w:t>
        <w:br/>
        <w:t>cd sipsugy-3tier</w:t>
        <w:br/>
        <w:t>docker build -t sipsugy-jenkins ./jenkins</w:t>
        <w:br/>
        <w:t>docker volume create jenkins_home</w:t>
        <w:br/>
        <w:t>sudo chmod 666 /var/run/docker.sock</w:t>
        <w:br/>
        <w:t>docker run -d --name jenkins -p 8080:8080 -p 50000:50000 -v jenkins_home:/var/jenkins_home -v /var/run/docker.sock:/var/run/docker.sock sipsugy-jenkins</w:t>
        <w:br/>
        <w:t>docker exec jenkins cat /var/jenkins_home/secrets/initialAdminPassword</w:t>
      </w:r>
    </w:p>
    <w:p>
      <w:pPr>
        <w:pStyle w:val="Heading2"/>
        <w:keepNext/>
        <w:spacing w:before="360" w:after="120"/>
      </w:pPr>
      <w:r>
        <w:rPr>
          <w:rFonts w:ascii="Calibri" w:hAnsi="Calibri"/>
          <w:b/>
          <w:color w:val="E87D00"/>
          <w:sz w:val="28"/>
        </w:rPr>
        <w:t>5.6 ECR Frontend Registration and ECS Service Boot Commands</w:t>
      </w:r>
    </w:p>
    <w:p>
      <w:pPr>
        <w:spacing w:before="80" w:after="80" w:line="240" w:lineRule="auto"/>
        <w:ind w:left="288" w:right="288"/>
        <w:shd w:fill="F4F4F4"/>
        <w:pBdr>
          <w:left w:val="single" w:sz="18" w:space="8" w:color="CCCCCC"/>
        </w:pBdr>
      </w:pPr>
      <w:r>
        <w:rPr>
          <w:rFonts w:ascii="Consolas" w:hAnsi="Consolas"/>
          <w:color w:val="000000"/>
          <w:sz w:val="18"/>
        </w:rPr>
        <w:t>aws ecr create-repository --repository-name sipsugy-frontend --region ap-south-1</w:t>
        <w:br/>
        <w:t>aws ecr get-login-password --region ap-south-1 | docker login --username AWS --password-stdin 068765434624.dkr.ecr.ap-south-1.amazonaws.com</w:t>
        <w:br/>
        <w:t>docker build -t sipsugy-frontend ./frontend</w:t>
        <w:br/>
        <w:t>docker tag sipsugy-frontend:latest 068765434624.dkr.ecr.ap-south-1.amazonaws.com/sipsugy-frontend:latest</w:t>
        <w:br/>
        <w:t>docker push 068765434624.dkr.ecr.ap-south-1.amazonaws.com/sipsugy-frontend:latest</w:t>
        <w:br/>
        <w:t>aws logs create-log-group --log-group-name ecs/sipsugy-frontend --region ap-south-1</w:t>
        <w:br/>
        <w:br/>
        <w:t># ALB and Listeners Setup</w:t>
        <w:br/>
        <w:t>ALB_ARN=$(aws elbv2 create-load-balancer --name sipsugy-alb --subnets $SUBNETS --security-groups "$ALB_SG" --scheme internet-facing --type application --region ap-south-1 --query "LoadBalancers[0].LoadBalancerArn" --output text)</w:t>
        <w:br/>
        <w:t>TG_ARN=$(aws elbv2 create-target-group --name sipsugy-frontend-tg --protocol HTTP --port 80 --vpc-id "$VPC_ID" --target-type ip --health-check-path / --region ap-south-1 --query "TargetGroups[0].TargetGroupArn" --output text)</w:t>
        <w:br/>
        <w:t>aws elbv2 create-listener --load-balancer-arn "$ALB_ARN" --protocol HTTP --port 80 --default-actions Type=forward,TargetGroupArn=$TG_ARN --region ap-south-1</w:t>
        <w:br/>
        <w:br/>
        <w:t># Register definitions and boot Frontend</w:t>
        <w:br/>
        <w:t>aws ecs register-task-definition --cli-input-json file://ecs/frontend-task-def.json --region ap-south-1</w:t>
        <w:br/>
        <w:t>aws ecs create-service --cluster sipsugy-cluster --service-name sipsugy-frontend-svc --task-definition sipsugy-frontend --desired-count 1 --launch-type FARGATE --network-configuration "awsvpcConfiguration={subnets=[$SUBNET_LIST],securityGroups=[$ECS_SG],assignPublicIp=ENABLED}" --load-balancers "targetGroupArn=$TG_ARN,containerName=frontend,containerPort=80" --service-connect-configuration "enabled=true,namespace=sipsugy.local" --region ap-south-1</w:t>
      </w:r>
    </w:p>
    <w:p>
      <w:pPr>
        <w:pStyle w:val="Heading2"/>
        <w:keepNext/>
        <w:spacing w:before="360" w:after="120"/>
      </w:pPr>
      <w:r>
        <w:rPr>
          <w:rFonts w:ascii="Calibri" w:hAnsi="Calibri"/>
          <w:b/>
          <w:color w:val="E87D00"/>
          <w:sz w:val="28"/>
        </w:rPr>
        <w:t>5.7 ECR Backend Registration and ECS Service Connect Provisioning Commands</w:t>
      </w:r>
    </w:p>
    <w:p>
      <w:pPr>
        <w:spacing w:before="80" w:after="80" w:line="240" w:lineRule="auto"/>
        <w:ind w:left="288" w:right="288"/>
        <w:shd w:fill="F4F4F4"/>
        <w:pBdr>
          <w:left w:val="single" w:sz="18" w:space="8" w:color="CCCCCC"/>
        </w:pBdr>
      </w:pPr>
      <w:r>
        <w:rPr>
          <w:rFonts w:ascii="Consolas" w:hAnsi="Consolas"/>
          <w:color w:val="000000"/>
          <w:sz w:val="18"/>
        </w:rPr>
        <w:t>aws ecr create-repository --repository-name sipsugy-backend --region ap-south-1</w:t>
        <w:br/>
        <w:t>docker build -t sipsugy-backend ./backend</w:t>
        <w:br/>
        <w:t>docker tag sipsugy-backend:latest 068765434624.dkr.ecr.ap-south-1.amazonaws.com/sipsugy-backend:latest</w:t>
        <w:br/>
        <w:t>docker push 068765434624.dkr.ecr.ap-south-1.amazonaws.com/sipsugy-backend:latest</w:t>
        <w:br/>
        <w:t>aws logs create-log-group --log-group-name /ecs/sipsugy-backend --region ap-south-1</w:t>
        <w:br/>
        <w:br/>
        <w:t># Register backend and deploy Service Connect</w:t>
        <w:br/>
        <w:t>aws ecs register-task-definition --cli-input-json file://ecs/backend-task-def.json --region ap-south-1</w:t>
        <w:br/>
        <w:t>aws ecs create-service --cluster sipsugy-cluster --service-name sipsugy-backend-svc --task-definition sipsugy-backend --desired-count 1 --launch-type FARGATE --network-configuration "awsvpcConfiguration={subnets=[$SUBNET_LIST],securityGroups=[$ECS_SG],assignPublicIp=ENABLED}" --service-connect-configuration file://ecs/backend-service-connect.json --region ap-south-1</w:t>
        <w:br/>
        <w:br/>
        <w:t># Force redeploy frontend to pick up the DNS resolution alias</w:t>
        <w:br/>
        <w:t>aws ecs update-service --cluster sipsugy-cluster --service sipsugy-frontend-svc --force-new-deployment --region ap-south-1</w:t>
      </w:r>
    </w:p>
    <w:p>
      <w:pPr>
        <w:pStyle w:val="Heading2"/>
        <w:keepNext/>
        <w:spacing w:before="360" w:after="120"/>
      </w:pPr>
      <w:r>
        <w:rPr>
          <w:rFonts w:ascii="Calibri" w:hAnsi="Calibri"/>
          <w:b/>
          <w:color w:val="E87D00"/>
          <w:sz w:val="28"/>
        </w:rPr>
        <w:t>5.8 Amazon RDS MySQL Seeding and Execution Role Credentials Setup Commands</w:t>
      </w:r>
    </w:p>
    <w:p>
      <w:pPr>
        <w:spacing w:before="80" w:after="80" w:line="240" w:lineRule="auto"/>
        <w:ind w:left="288" w:right="288"/>
        <w:shd w:fill="F4F4F4"/>
        <w:pBdr>
          <w:left w:val="single" w:sz="18" w:space="8" w:color="CCCCCC"/>
        </w:pBdr>
      </w:pPr>
      <w:r>
        <w:rPr>
          <w:rFonts w:ascii="Consolas" w:hAnsi="Consolas"/>
          <w:color w:val="000000"/>
          <w:sz w:val="18"/>
        </w:rPr>
        <w:t># Create RDS DB Subnet Group and Security Group</w:t>
        <w:br/>
        <w:t>aws rds create-db-subnet-group --db-subnet-group-name sipsugy-db-subnet-group --db-subnet-group-description "SipSugy RDS subnets" --subnet-ids $SUBNETS --region ap-south-1</w:t>
        <w:br/>
        <w:t>DB_SG=$(aws ec2 create-security-group --group-name sipsugy-db-sg --description "SipSugy RDS" --vpc-id "$VPC_ID" --region ap-south-1 --query "GroupId" --output text)</w:t>
        <w:br/>
        <w:t>aws ec2 authorize-security-group-ingress --group-id "$DB_SG" --protocol tcp --port 3306 --source-group "$ECS_SG" --region ap-south-1</w:t>
        <w:br/>
        <w:br/>
        <w:t># Boot DB instance</w:t>
        <w:br/>
        <w:t>aws rds create-db-instance --db-instance-identifier sipsugy-db --db-instance-class db.t3.micro --engine mysql --allocated-storage 20 --master-username admin --manage-master-user-password --db-name sipsugy --vpc-security-group-ids "$DB_SG" --db-subnet-group-name sipsugy-db-subnet-group --backup-retention-period 7 --no-publicly-accessible --region ap-south-1</w:t>
        <w:br/>
        <w:t>aws rds wait db-instance-available --db-instance-identifier sipsugy-db --region ap-south-1</w:t>
        <w:br/>
        <w:br/>
        <w:t># Describe parameters to retrieve Endpoint Address and Secrets ARN</w:t>
        <w:br/>
        <w:t>DB_ENDPOINT=$(aws rds describe-db-instances --db-instance-identifier sipsugy-db --query "DBInstances[0].Endpoint.Address" --output text --region ap-south-1)</w:t>
        <w:br/>
        <w:t>DB_SECRET_ARN=$(aws rds describe-db-instances --db-instance-identifier sipsugy-db --query "DBInstances[0].MasterUserSecret.SecretArn" --output text --region ap-south-1)</w:t>
        <w:br/>
        <w:br/>
        <w:t># Run schema migration script (temporary public route strategy)</w:t>
        <w:br/>
        <w:t>MY_IP=$(curl -s https://checkip.amazonaws.com)</w:t>
        <w:br/>
        <w:t>aws ec2 authorize-security-group-ingress --group-id "$DB_SG" --protocol tcp --port 3306 --cidr "$MY_IP/32" --region ap-south-1</w:t>
        <w:br/>
        <w:t>aws rds modify-db-instance --db-instance-identifier sipsugy-db --publicly-accessible --apply-immediately --region ap-south-1</w:t>
        <w:br/>
        <w:t>aws rds wait db-instance-available --db-instance-identifier sipsugy-db --region ap-south-1</w:t>
        <w:br/>
        <w:t>DB_PASSWORD=$(aws secretsmanager get-secret-value --secret-id "$DB_SECRET_ARN" --query SecretString --output text --region ap-south-1 | jq -r .password)</w:t>
        <w:br/>
        <w:t>cat db/init.sql | docker run -i --rm mysql:8.0 mysql -h "$DB_ENDPOINT" -u admin -p"$DB_PASSWORD" sipsugy</w:t>
        <w:br/>
        <w:t>aws rds modify-db-instance --db-instance-identifier sipsugy-db --no-publicly-accessible --apply-immediately --region ap-south-1</w:t>
        <w:br/>
        <w:t>aws ec2 revoke-security-group-ingress --group-id "$DB_SG" --protocol tcp --port 3306 --cidr "$MY_IP/32" --region ap-south-1</w:t>
        <w:br/>
        <w:t>aws rds wait db-instance-available --db-instance-identifier sipsugy-db --region ap-south-1</w:t>
        <w:br/>
        <w:br/>
        <w:t># Authorize Execution role to decrypt secrets</w:t>
        <w:br/>
        <w:t>sed -i "s|DB_SECRET_ARN_PLACEHOLDER|$DB_SECRET_ARN|g" iam/ecs-secrets-policy.json</w:t>
        <w:br/>
        <w:t>aws iam put-role-policy --role-name sipsugyEcsTaskExecutionRole --policy-name SipSugyReadDbSecret --policy-document file://iam/ecs-secrets-policy.json</w:t>
        <w:br/>
        <w:br/>
        <w:t># Point taskdef to RDS endpoint, register, and update service</w:t>
        <w:br/>
        <w:t>sed -i "s|DB_HOST_PLACEHOLDER|$DB_ENDPOINT|g; s|DB_SECRET_ARN_PLACEHOLDER|$DB_SECRET_ARN|g" ecs/backend-task-def.json</w:t>
        <w:br/>
        <w:t>aws ecs register-task-definition --cli-input-json file://ecs/backend-task-def.json --region ap-south-1</w:t>
        <w:br/>
        <w:t>aws ecs update-service --cluster sipsugy-cluster --service sipsugy-backend-svc --task-definition sipsugy-backend --force-new-deployment --region ap-south-1</w:t>
      </w:r>
    </w:p>
    <w:p>
      <w:pPr>
        <w:pStyle w:val="Heading2"/>
        <w:keepNext/>
        <w:spacing w:before="360" w:after="120"/>
      </w:pPr>
      <w:r>
        <w:rPr>
          <w:rFonts w:ascii="Calibri" w:hAnsi="Calibri"/>
          <w:b/>
          <w:color w:val="E87D00"/>
          <w:sz w:val="28"/>
        </w:rPr>
        <w:t>5.9 Infrastructure Clean-up &amp; Teardown Commands Runbook</w:t>
      </w:r>
    </w:p>
    <w:p>
      <w:pPr>
        <w:spacing w:before="80" w:after="80" w:line="240" w:lineRule="auto"/>
        <w:ind w:left="288" w:right="288"/>
        <w:shd w:fill="F4F4F4"/>
        <w:pBdr>
          <w:left w:val="single" w:sz="18" w:space="8" w:color="CCCCCC"/>
        </w:pBdr>
      </w:pPr>
      <w:r>
        <w:rPr>
          <w:rFonts w:ascii="Consolas" w:hAnsi="Consolas"/>
          <w:color w:val="000000"/>
          <w:sz w:val="18"/>
        </w:rPr>
        <w:t># Scale down and delete ECS services</w:t>
        <w:br/>
        <w:t>aws ecs update-service --cluster sipsugy-cluster --service sipsugy-frontend-svc --desired-count 0 --region ap-south-1</w:t>
        <w:br/>
        <w:t>aws ecs update-service --cluster sipsugy-cluster --service sipsugy-backend-svc --desired-count 0 --region ap-south-1</w:t>
        <w:br/>
        <w:t>aws ecs delete-service --cluster sipsugy-cluster --service sipsugy-frontend-svc --region ap-south-1</w:t>
        <w:br/>
        <w:t>aws ecs delete-service --cluster sipsugy-cluster --service sipsugy-backend-svc --region ap-south-1</w:t>
        <w:br/>
        <w:br/>
        <w:t># Delete Cluster</w:t>
        <w:br/>
        <w:t>aws ecs delete-cluster --cluster sipsugy-cluster --region ap-south-1</w:t>
        <w:br/>
        <w:br/>
        <w:t># Delete database</w:t>
        <w:br/>
        <w:t>aws rds delete-db-instance --db-instance-identifier sipsugy-db --skip-final-snapshot --region ap-south-1</w:t>
        <w:br/>
        <w:br/>
        <w:t># Delete database groups</w:t>
        <w:br/>
        <w:t>aws rds delete-db-subnet-group --db-subnet-group-name sipsugy-db-subnet-group --region ap-south-1</w:t>
        <w:br/>
        <w:t>aws ec2 delete-security-group --group-name sipsugy-db-sg --region ap-south-1</w:t>
        <w:br/>
        <w:br/>
        <w:t># Delete ALB and Target Groups</w:t>
        <w:br/>
        <w:t>aws elbv2 delete-load-balancer --load-balancer-arn "$ALB_ARN" --region ap-south-1</w:t>
        <w:br/>
        <w:t>aws elbv2 delete-target-group --target-group-arn "$TG_ARN" --region ap-south-1</w:t>
        <w:br/>
        <w:t>aws ec2 delete-security-group --group-name sipsugy-alb-sg --region ap-south-1</w:t>
        <w:br/>
        <w:t>aws ec2 delete-security-group --group-name sipsugy-ecs-sg --region ap-south-1</w:t>
        <w:br/>
        <w:br/>
        <w:t># Delete ECR Repositories</w:t>
        <w:br/>
        <w:t>aws ecr delete-repository --repository-name sipsugy-frontend --force --region ap-south-1</w:t>
        <w:br/>
        <w:t>aws ecr delete-repository --repository-name sipsugy-backend --force --region ap-south-1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